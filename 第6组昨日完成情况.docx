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8FBAA" w14:textId="77777777" w:rsidR="00DB3BD5" w:rsidRDefault="00000000">
      <w:pPr>
        <w:pStyle w:val="aa"/>
        <w:jc w:val="center"/>
      </w:pPr>
      <w:r>
        <w:t>第</w:t>
      </w:r>
      <w:r>
        <w:t>6</w:t>
      </w:r>
      <w:r>
        <w:t>组</w:t>
      </w:r>
      <w:r>
        <w:t xml:space="preserve"> </w:t>
      </w:r>
      <w:r>
        <w:t>昨日完成情况</w:t>
      </w:r>
    </w:p>
    <w:p w14:paraId="311BAEA8" w14:textId="77777777" w:rsidR="00DB3BD5" w:rsidRDefault="00000000">
      <w:pPr>
        <w:jc w:val="center"/>
      </w:pPr>
      <w:r>
        <w:rPr>
          <w:color w:val="646464"/>
          <w:sz w:val="24"/>
        </w:rPr>
        <w:t>校园</w:t>
      </w:r>
      <w:r>
        <w:rPr>
          <w:color w:val="646464"/>
          <w:sz w:val="24"/>
        </w:rPr>
        <w:t xml:space="preserve"> AI </w:t>
      </w:r>
      <w:r>
        <w:rPr>
          <w:color w:val="646464"/>
          <w:sz w:val="24"/>
        </w:rPr>
        <w:t>智能系统</w:t>
      </w:r>
      <w:r>
        <w:rPr>
          <w:color w:val="646464"/>
          <w:sz w:val="24"/>
        </w:rPr>
        <w:t xml:space="preserve"> - Campus-AI-smart-system  |  </w:t>
      </w:r>
      <w:r>
        <w:rPr>
          <w:color w:val="646464"/>
          <w:sz w:val="24"/>
        </w:rPr>
        <w:t>第二日（</w:t>
      </w:r>
      <w:r>
        <w:rPr>
          <w:color w:val="646464"/>
          <w:sz w:val="24"/>
        </w:rPr>
        <w:t>2026-07-06</w:t>
      </w:r>
      <w:r>
        <w:rPr>
          <w:color w:val="646464"/>
          <w:sz w:val="24"/>
        </w:rPr>
        <w:t>）</w:t>
      </w:r>
    </w:p>
    <w:p w14:paraId="0E082D4A" w14:textId="77777777" w:rsidR="00DB3BD5" w:rsidRDefault="00DB3BD5"/>
    <w:p w14:paraId="6ABE2395" w14:textId="77777777" w:rsidR="00DB3BD5" w:rsidRDefault="00000000">
      <w:pPr>
        <w:pStyle w:val="1"/>
      </w:pPr>
      <w:r>
        <w:t>一、今日完成工作（</w:t>
      </w:r>
      <w:r>
        <w:t xml:space="preserve">6 </w:t>
      </w:r>
      <w:r>
        <w:t>项）</w:t>
      </w:r>
    </w:p>
    <w:p w14:paraId="1B67F1B5" w14:textId="64770667" w:rsidR="00DB3BD5" w:rsidRPr="00A10AF4" w:rsidRDefault="00000000">
      <w:pPr>
        <w:pStyle w:val="21"/>
        <w:rPr>
          <w:rFonts w:eastAsia="宋体" w:hint="eastAsia"/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后端公共基础设施搭建</w:t>
      </w:r>
      <w:r w:rsidR="00A10AF4">
        <w:rPr>
          <w:rFonts w:eastAsia="宋体" w:hint="eastAsia"/>
          <w:lang w:eastAsia="zh-CN"/>
        </w:rPr>
        <w:t xml:space="preserve"> </w:t>
      </w:r>
      <w:r w:rsidR="00A10AF4">
        <w:rPr>
          <w:rFonts w:eastAsia="宋体" w:hint="eastAsia"/>
          <w:lang w:eastAsia="zh-CN"/>
        </w:rPr>
        <w:t>张镰麟</w:t>
      </w:r>
      <w:r w:rsidR="00A10AF4">
        <w:rPr>
          <w:rFonts w:eastAsia="宋体" w:hint="eastAsia"/>
          <w:lang w:eastAsia="zh-CN"/>
        </w:rPr>
        <w:t xml:space="preserve"> 2405900138</w:t>
      </w:r>
    </w:p>
    <w:p w14:paraId="7DB079C7" w14:textId="77777777" w:rsidR="00DB3BD5" w:rsidRDefault="00000000">
      <w:pPr>
        <w:spacing w:after="120"/>
      </w:pPr>
      <w:r>
        <w:t>新增统一</w:t>
      </w:r>
      <w:r>
        <w:t xml:space="preserve"> API </w:t>
      </w:r>
      <w:r>
        <w:t>响应封装</w:t>
      </w:r>
      <w:r>
        <w:t xml:space="preserve"> ApiResult</w:t>
      </w:r>
      <w:r>
        <w:t>（</w:t>
      </w:r>
      <w:r>
        <w:t xml:space="preserve">code/message/data </w:t>
      </w:r>
      <w:r>
        <w:t>标准格式）；</w:t>
      </w:r>
      <w:r>
        <w:br/>
      </w:r>
      <w:r>
        <w:t>新增</w:t>
      </w:r>
      <w:r>
        <w:t xml:space="preserve"> PageResult </w:t>
      </w:r>
      <w:r>
        <w:t>分页结果封装，支持内存切片分页；</w:t>
      </w:r>
      <w:r>
        <w:br/>
      </w:r>
      <w:r>
        <w:t>新增</w:t>
      </w:r>
      <w:r>
        <w:t xml:space="preserve"> BusinessException</w:t>
      </w:r>
      <w:r>
        <w:t>（</w:t>
      </w:r>
      <w:r>
        <w:t>400</w:t>
      </w:r>
      <w:r>
        <w:t>）与</w:t>
      </w:r>
      <w:r>
        <w:t xml:space="preserve"> ResourceNotFoundException</w:t>
      </w:r>
      <w:r>
        <w:t>（</w:t>
      </w:r>
      <w:r>
        <w:t>404</w:t>
      </w:r>
      <w:r>
        <w:t>）业务异常类；</w:t>
      </w:r>
      <w:r>
        <w:br/>
      </w:r>
      <w:r>
        <w:t>新增</w:t>
      </w:r>
      <w:r>
        <w:t xml:space="preserve"> GlobalExceptionHandler </w:t>
      </w:r>
      <w:r>
        <w:t>全局异常处理器，统一返回</w:t>
      </w:r>
      <w:r>
        <w:t xml:space="preserve"> ApiResult </w:t>
      </w:r>
      <w:r>
        <w:t>格式；</w:t>
      </w:r>
      <w:r>
        <w:br/>
      </w:r>
      <w:r>
        <w:t>新增</w:t>
      </w:r>
      <w:r>
        <w:t xml:space="preserve"> CorsConfig </w:t>
      </w:r>
      <w:r>
        <w:t>跨域配置，允许前端开发服务器访问后端</w:t>
      </w:r>
      <w:r>
        <w:t xml:space="preserve"> API</w:t>
      </w:r>
      <w:r>
        <w:t>。</w:t>
      </w:r>
    </w:p>
    <w:p w14:paraId="763CBD01" w14:textId="11DFD1A0" w:rsidR="00DB3BD5" w:rsidRPr="00A10AF4" w:rsidRDefault="00000000">
      <w:pPr>
        <w:pStyle w:val="21"/>
        <w:rPr>
          <w:rFonts w:eastAsia="宋体" w:hint="eastAsia"/>
          <w:lang w:eastAsia="zh-CN"/>
        </w:rPr>
      </w:pPr>
      <w:r>
        <w:rPr>
          <w:lang w:eastAsia="zh-CN"/>
        </w:rPr>
        <w:t xml:space="preserve">2. JPA </w:t>
      </w:r>
      <w:r>
        <w:rPr>
          <w:lang w:eastAsia="zh-CN"/>
        </w:rPr>
        <w:t>实体与数据库映射</w:t>
      </w:r>
      <w:r w:rsidR="00A10AF4">
        <w:rPr>
          <w:rFonts w:eastAsia="宋体" w:hint="eastAsia"/>
          <w:lang w:eastAsia="zh-CN"/>
        </w:rPr>
        <w:t xml:space="preserve"> </w:t>
      </w:r>
      <w:r w:rsidR="00A10AF4">
        <w:rPr>
          <w:rFonts w:eastAsia="宋体" w:hint="eastAsia"/>
          <w:lang w:eastAsia="zh-CN"/>
        </w:rPr>
        <w:t>严张真</w:t>
      </w:r>
      <w:r w:rsidR="00A10AF4">
        <w:rPr>
          <w:rFonts w:eastAsia="宋体" w:hint="eastAsia"/>
          <w:lang w:eastAsia="zh-CN"/>
        </w:rPr>
        <w:t xml:space="preserve"> 2405900139</w:t>
      </w:r>
    </w:p>
    <w:p w14:paraId="132BB6FE" w14:textId="77777777" w:rsidR="00DB3BD5" w:rsidRDefault="00000000">
      <w:pPr>
        <w:spacing w:after="120"/>
        <w:rPr>
          <w:lang w:eastAsia="zh-CN"/>
        </w:rPr>
      </w:pPr>
      <w:r>
        <w:rPr>
          <w:lang w:eastAsia="zh-CN"/>
        </w:rPr>
        <w:t>新增</w:t>
      </w:r>
      <w:r>
        <w:rPr>
          <w:lang w:eastAsia="zh-CN"/>
        </w:rPr>
        <w:t xml:space="preserve"> Student </w:t>
      </w:r>
      <w:r>
        <w:rPr>
          <w:lang w:eastAsia="zh-CN"/>
        </w:rPr>
        <w:t>实体（</w:t>
      </w:r>
      <w:r>
        <w:rPr>
          <w:lang w:eastAsia="zh-CN"/>
        </w:rPr>
        <w:t>@Entity</w:t>
      </w:r>
      <w:r>
        <w:rPr>
          <w:lang w:eastAsia="zh-CN"/>
        </w:rPr>
        <w:t>，字段：学号、姓名、性别、出生日期、学院、专业、年级、电话、宿舍、学籍状态</w:t>
      </w:r>
      <w:r>
        <w:rPr>
          <w:lang w:eastAsia="zh-CN"/>
        </w:rPr>
        <w:t>/</w:t>
      </w:r>
      <w:r>
        <w:rPr>
          <w:lang w:eastAsia="zh-CN"/>
        </w:rPr>
        <w:t>变更记录）；</w:t>
      </w:r>
      <w:r>
        <w:rPr>
          <w:lang w:eastAsia="zh-CN"/>
        </w:rPr>
        <w:br/>
      </w:r>
      <w:r>
        <w:rPr>
          <w:lang w:eastAsia="zh-CN"/>
        </w:rPr>
        <w:t>新增</w:t>
      </w:r>
      <w:r>
        <w:rPr>
          <w:lang w:eastAsia="zh-CN"/>
        </w:rPr>
        <w:t xml:space="preserve"> Teacher </w:t>
      </w:r>
      <w:r>
        <w:rPr>
          <w:lang w:eastAsia="zh-CN"/>
        </w:rPr>
        <w:t>实体（工号、姓名、性别、学院、职称、专业、电话、邮箱、入职年份）；</w:t>
      </w:r>
      <w:r>
        <w:rPr>
          <w:lang w:eastAsia="zh-CN"/>
        </w:rPr>
        <w:br/>
      </w:r>
      <w:r>
        <w:rPr>
          <w:lang w:eastAsia="zh-CN"/>
        </w:rPr>
        <w:t>新增</w:t>
      </w:r>
      <w:r>
        <w:rPr>
          <w:lang w:eastAsia="zh-CN"/>
        </w:rPr>
        <w:t xml:space="preserve"> OpLog </w:t>
      </w:r>
      <w:r>
        <w:rPr>
          <w:lang w:eastAsia="zh-CN"/>
        </w:rPr>
        <w:t>实体（操作日志，记录操作类型、对象、详情、操作人、时间）；</w:t>
      </w:r>
      <w:r>
        <w:rPr>
          <w:lang w:eastAsia="zh-CN"/>
        </w:rPr>
        <w:br/>
      </w:r>
      <w:r>
        <w:rPr>
          <w:lang w:eastAsia="zh-CN"/>
        </w:rPr>
        <w:t>使用</w:t>
      </w:r>
      <w:r>
        <w:rPr>
          <w:lang w:eastAsia="zh-CN"/>
        </w:rPr>
        <w:t xml:space="preserve"> JPA @PrePersist/@PreUpdate </w:t>
      </w:r>
      <w:r>
        <w:rPr>
          <w:lang w:eastAsia="zh-CN"/>
        </w:rPr>
        <w:t>自动填充时间戳。</w:t>
      </w:r>
    </w:p>
    <w:p w14:paraId="0F17E9D8" w14:textId="5ACBA3B0" w:rsidR="00DB3BD5" w:rsidRPr="00A10AF4" w:rsidRDefault="00000000">
      <w:pPr>
        <w:pStyle w:val="21"/>
        <w:rPr>
          <w:rFonts w:eastAsia="宋体" w:hint="eastAsia"/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数据仓库层（</w:t>
      </w:r>
      <w:r>
        <w:rPr>
          <w:lang w:eastAsia="zh-CN"/>
        </w:rPr>
        <w:t>Repository</w:t>
      </w:r>
      <w:r>
        <w:rPr>
          <w:lang w:eastAsia="zh-CN"/>
        </w:rPr>
        <w:t>）</w:t>
      </w:r>
      <w:r w:rsidR="00A10AF4">
        <w:rPr>
          <w:rFonts w:ascii="宋体" w:eastAsia="宋体" w:hAnsi="宋体" w:hint="eastAsia"/>
          <w:lang w:eastAsia="zh-CN"/>
        </w:rPr>
        <w:t>刘家乐 2405900141</w:t>
      </w:r>
    </w:p>
    <w:p w14:paraId="2372C675" w14:textId="77777777" w:rsidR="00DB3BD5" w:rsidRDefault="00000000">
      <w:pPr>
        <w:spacing w:after="120"/>
      </w:pPr>
      <w:r>
        <w:t>新增</w:t>
      </w:r>
      <w:r>
        <w:t xml:space="preserve"> StudentRepository</w:t>
      </w:r>
      <w:r>
        <w:t>（</w:t>
      </w:r>
      <w:r>
        <w:t>JpaRepository</w:t>
      </w:r>
      <w:r>
        <w:t>），含复合搜索（</w:t>
      </w:r>
      <w:r>
        <w:t xml:space="preserve">keyword + college + grade + status </w:t>
      </w:r>
      <w:r>
        <w:t>四维筛选）、</w:t>
      </w:r>
      <w:r>
        <w:t>countActive</w:t>
      </w:r>
      <w:r>
        <w:t>（除退学外统计）、</w:t>
      </w:r>
      <w:r>
        <w:t xml:space="preserve">countByStatus </w:t>
      </w:r>
      <w:r>
        <w:t>查询方法；</w:t>
      </w:r>
      <w:r>
        <w:br/>
      </w:r>
      <w:r>
        <w:t>新增</w:t>
      </w:r>
      <w:r>
        <w:t xml:space="preserve"> TeacherRepository</w:t>
      </w:r>
      <w:r>
        <w:t>，含复合搜索（</w:t>
      </w:r>
      <w:r>
        <w:t>keyword + college + title</w:t>
      </w:r>
      <w:r>
        <w:t>）；</w:t>
      </w:r>
      <w:r>
        <w:br/>
      </w:r>
      <w:r>
        <w:t>新增</w:t>
      </w:r>
      <w:r>
        <w:t xml:space="preserve"> OpLogRepository</w:t>
      </w:r>
      <w:r>
        <w:t>，含多条件筛选查询。</w:t>
      </w:r>
    </w:p>
    <w:p w14:paraId="053438D2" w14:textId="19D70461" w:rsidR="00DB3BD5" w:rsidRPr="00A10AF4" w:rsidRDefault="00000000">
      <w:pPr>
        <w:pStyle w:val="21"/>
        <w:rPr>
          <w:rFonts w:eastAsia="宋体" w:hint="eastAsia"/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用户业务服务层（</w:t>
      </w:r>
      <w:r>
        <w:rPr>
          <w:lang w:eastAsia="zh-CN"/>
        </w:rPr>
        <w:t>Service</w:t>
      </w:r>
      <w:r>
        <w:rPr>
          <w:lang w:eastAsia="zh-CN"/>
        </w:rPr>
        <w:t>）</w:t>
      </w:r>
      <w:r w:rsidR="00A10AF4">
        <w:rPr>
          <w:rFonts w:ascii="宋体" w:eastAsia="宋体" w:hAnsi="宋体" w:hint="eastAsia"/>
          <w:lang w:eastAsia="zh-CN"/>
        </w:rPr>
        <w:t>何鑫</w:t>
      </w:r>
      <w:r w:rsidR="00A10AF4">
        <w:rPr>
          <w:rFonts w:eastAsia="宋体" w:hint="eastAsia"/>
          <w:lang w:eastAsia="zh-CN"/>
        </w:rPr>
        <w:t xml:space="preserve"> 2405900123</w:t>
      </w:r>
    </w:p>
    <w:p w14:paraId="3F747A40" w14:textId="77777777" w:rsidR="00DB3BD5" w:rsidRDefault="00000000">
      <w:pPr>
        <w:spacing w:after="120"/>
      </w:pPr>
      <w:r>
        <w:t>新增</w:t>
      </w:r>
      <w:r>
        <w:t xml:space="preserve"> UserService</w:t>
      </w:r>
      <w:r>
        <w:t>，实现完整业务逻辑：</w:t>
      </w:r>
      <w:r>
        <w:br/>
        <w:t xml:space="preserve">  · </w:t>
      </w:r>
      <w:r>
        <w:t>学生管理：</w:t>
      </w:r>
      <w:r>
        <w:t>add/update/delete/search/get</w:t>
      </w:r>
      <w:r>
        <w:t>，含学号重复校验、默认学籍状态；</w:t>
      </w:r>
      <w:r>
        <w:br/>
      </w:r>
      <w:r>
        <w:lastRenderedPageBreak/>
        <w:t xml:space="preserve">  · </w:t>
      </w:r>
      <w:r>
        <w:t>学籍状态管理：单个与批量变更，自动记录状态变更时间与操作人；</w:t>
      </w:r>
      <w:r>
        <w:br/>
        <w:t xml:space="preserve">  · </w:t>
      </w:r>
      <w:r>
        <w:t>教师管理：</w:t>
      </w:r>
      <w:r>
        <w:t>add/update/delete/search/get</w:t>
      </w:r>
      <w:r>
        <w:t>，含工号重复校验；</w:t>
      </w:r>
      <w:r>
        <w:br/>
        <w:t xml:space="preserve">  · </w:t>
      </w:r>
      <w:r>
        <w:t>批量录入：</w:t>
      </w:r>
      <w:r>
        <w:t>batchAddStudents/batchAddTeachers</w:t>
      </w:r>
      <w:r>
        <w:t>，返回</w:t>
      </w:r>
      <w:r>
        <w:t xml:space="preserve"> added/skipped/total </w:t>
      </w:r>
      <w:r>
        <w:t>统计；</w:t>
      </w:r>
      <w:r>
        <w:br/>
        <w:t xml:space="preserve">  · </w:t>
      </w:r>
      <w:r>
        <w:t>操作日志：</w:t>
      </w:r>
      <w:r>
        <w:t>addOpLog/getOpLogs/clearOpLogs</w:t>
      </w:r>
      <w:r>
        <w:t>，自动记录每次业务操作；</w:t>
      </w:r>
      <w:r>
        <w:br/>
        <w:t xml:space="preserve">  · </w:t>
      </w:r>
      <w:r>
        <w:t>统计数据：</w:t>
      </w:r>
      <w:r>
        <w:t>studentCount/activeStudentCount/teacherCount</w:t>
      </w:r>
      <w:r>
        <w:t>。</w:t>
      </w:r>
    </w:p>
    <w:p w14:paraId="7282B84C" w14:textId="00C5DB8A" w:rsidR="00DB3BD5" w:rsidRPr="00A10AF4" w:rsidRDefault="00000000">
      <w:pPr>
        <w:pStyle w:val="21"/>
        <w:rPr>
          <w:rFonts w:eastAsia="宋体" w:hint="eastAsia"/>
          <w:lang w:eastAsia="zh-CN"/>
        </w:rPr>
      </w:pPr>
      <w:r>
        <w:t xml:space="preserve">5. </w:t>
      </w:r>
      <w:r>
        <w:t>用户控制器（</w:t>
      </w:r>
      <w:r>
        <w:t>Controller/REST API</w:t>
      </w:r>
      <w:r>
        <w:t>）</w:t>
      </w:r>
      <w:r w:rsidR="00A10AF4">
        <w:rPr>
          <w:rFonts w:ascii="宋体" w:eastAsia="宋体" w:hAnsi="宋体" w:hint="eastAsia"/>
          <w:lang w:eastAsia="zh-CN"/>
        </w:rPr>
        <w:t>易筱雅</w:t>
      </w:r>
      <w:r w:rsidR="00A10AF4">
        <w:rPr>
          <w:rFonts w:eastAsia="宋体" w:hint="eastAsia"/>
          <w:lang w:eastAsia="zh-CN"/>
        </w:rPr>
        <w:t xml:space="preserve"> 2405900111</w:t>
      </w:r>
    </w:p>
    <w:p w14:paraId="1BE52DA7" w14:textId="77777777" w:rsidR="00DB3BD5" w:rsidRDefault="00000000">
      <w:pPr>
        <w:spacing w:after="120"/>
      </w:pPr>
      <w:r>
        <w:t>新增</w:t>
      </w:r>
      <w:r>
        <w:t xml:space="preserve"> UserController</w:t>
      </w:r>
      <w:r>
        <w:t>，提供完整</w:t>
      </w:r>
      <w:r>
        <w:t xml:space="preserve"> RESTful </w:t>
      </w:r>
      <w:r>
        <w:t>接口：</w:t>
      </w:r>
      <w:r>
        <w:br/>
        <w:t xml:space="preserve">  · </w:t>
      </w:r>
      <w:r>
        <w:t>学生接口：</w:t>
      </w:r>
      <w:r>
        <w:t>GET/POST/PUT/DELETE /api/students</w:t>
      </w:r>
      <w:r>
        <w:t>，含分页、模糊搜索、学籍状态变更与批量变更；</w:t>
      </w:r>
      <w:r>
        <w:br/>
        <w:t xml:space="preserve">  · </w:t>
      </w:r>
      <w:r>
        <w:t>教师接口：</w:t>
      </w:r>
      <w:r>
        <w:t>GET/POST/PUT/DELETE /api/teachers</w:t>
      </w:r>
      <w:r>
        <w:t>，含分页、模糊搜索、批量录入；</w:t>
      </w:r>
      <w:r>
        <w:br/>
        <w:t xml:space="preserve">  · </w:t>
      </w:r>
      <w:r>
        <w:t>操作日志：</w:t>
      </w:r>
      <w:r>
        <w:t>GET /api/op-logs</w:t>
      </w:r>
      <w:r>
        <w:t>（筛选搜索）、</w:t>
      </w:r>
      <w:r>
        <w:t>DELETE /api/op-logs</w:t>
      </w:r>
      <w:r>
        <w:t>（清空）；</w:t>
      </w:r>
      <w:r>
        <w:br/>
        <w:t xml:space="preserve">  · </w:t>
      </w:r>
      <w:r>
        <w:t>统计接口：</w:t>
      </w:r>
      <w:r>
        <w:t>GET /api/stats</w:t>
      </w:r>
      <w:r>
        <w:t>（返回学生</w:t>
      </w:r>
      <w:r>
        <w:t>/</w:t>
      </w:r>
      <w:r>
        <w:t>教师总数）。</w:t>
      </w:r>
    </w:p>
    <w:p w14:paraId="421524D4" w14:textId="55F5A055" w:rsidR="00DB3BD5" w:rsidRPr="00A10AF4" w:rsidRDefault="00000000">
      <w:pPr>
        <w:pStyle w:val="21"/>
        <w:rPr>
          <w:rFonts w:eastAsia="宋体" w:hint="eastAsia"/>
          <w:lang w:eastAsia="zh-CN"/>
        </w:rPr>
      </w:pPr>
      <w:r>
        <w:rPr>
          <w:lang w:eastAsia="zh-CN"/>
        </w:rPr>
        <w:t xml:space="preserve">6. </w:t>
      </w:r>
      <w:r>
        <w:rPr>
          <w:lang w:eastAsia="zh-CN"/>
        </w:rPr>
        <w:t>前端</w:t>
      </w:r>
      <w:r>
        <w:rPr>
          <w:lang w:eastAsia="zh-CN"/>
        </w:rPr>
        <w:t xml:space="preserve"> API </w:t>
      </w:r>
      <w:r>
        <w:rPr>
          <w:lang w:eastAsia="zh-CN"/>
        </w:rPr>
        <w:t>对接与降级策略</w:t>
      </w:r>
      <w:r w:rsidR="00A10AF4">
        <w:rPr>
          <w:rFonts w:eastAsia="宋体" w:hint="eastAsia"/>
          <w:lang w:eastAsia="zh-CN"/>
        </w:rPr>
        <w:t xml:space="preserve"> </w:t>
      </w:r>
      <w:r w:rsidR="00A10AF4">
        <w:rPr>
          <w:rFonts w:eastAsia="宋体" w:hint="eastAsia"/>
          <w:lang w:eastAsia="zh-CN"/>
        </w:rPr>
        <w:t>陈雅婷</w:t>
      </w:r>
      <w:r w:rsidR="00A10AF4">
        <w:rPr>
          <w:rFonts w:eastAsia="宋体" w:hint="eastAsia"/>
          <w:lang w:eastAsia="zh-CN"/>
        </w:rPr>
        <w:t xml:space="preserve"> 2405900103</w:t>
      </w:r>
    </w:p>
    <w:p w14:paraId="4032A598" w14:textId="77777777" w:rsidR="00DB3BD5" w:rsidRDefault="00000000">
      <w:pPr>
        <w:spacing w:after="120"/>
      </w:pPr>
      <w:r>
        <w:t>新增</w:t>
      </w:r>
      <w:r>
        <w:t xml:space="preserve"> api-client.js</w:t>
      </w:r>
      <w:r>
        <w:t>（封装</w:t>
      </w:r>
      <w:r>
        <w:t xml:space="preserve"> fetch</w:t>
      </w:r>
      <w:r>
        <w:t>，统一</w:t>
      </w:r>
      <w:r>
        <w:t xml:space="preserve"> baseURL + Content-Type + </w:t>
      </w:r>
      <w:r>
        <w:t>异常处理）；</w:t>
      </w:r>
      <w:r>
        <w:br/>
      </w:r>
      <w:r>
        <w:t>重构</w:t>
      </w:r>
      <w:r>
        <w:t xml:space="preserve"> user-service.js</w:t>
      </w:r>
      <w:r>
        <w:t>：所有方法改为</w:t>
      </w:r>
      <w:r>
        <w:t xml:space="preserve"> async </w:t>
      </w:r>
      <w:r>
        <w:t>模式，优先调用后端</w:t>
      </w:r>
      <w:r>
        <w:t xml:space="preserve"> REST API</w:t>
      </w:r>
      <w:r>
        <w:t>，失败时自动降级到</w:t>
      </w:r>
      <w:r>
        <w:t xml:space="preserve"> localStorage </w:t>
      </w:r>
      <w:r>
        <w:t>模拟数据；</w:t>
      </w:r>
      <w:r>
        <w:br/>
      </w:r>
      <w:r>
        <w:t>更新学生管理</w:t>
      </w:r>
      <w:r>
        <w:t>/</w:t>
      </w:r>
      <w:r>
        <w:t>批量录入</w:t>
      </w:r>
      <w:r>
        <w:t>/</w:t>
      </w:r>
      <w:r>
        <w:t>教师管理</w:t>
      </w:r>
      <w:r>
        <w:t>/</w:t>
      </w:r>
      <w:r>
        <w:t>操作日志页面组件，全部改为异步请求；</w:t>
      </w:r>
      <w:r>
        <w:br/>
      </w:r>
      <w:r>
        <w:t>更新首页仪表盘，统计数据改为异步加载；</w:t>
      </w:r>
      <w:r>
        <w:br/>
      </w:r>
      <w:r>
        <w:t>新增</w:t>
      </w:r>
      <w:r>
        <w:t xml:space="preserve"> DataInitializer</w:t>
      </w:r>
      <w:r>
        <w:t>，启动时自动初始化</w:t>
      </w:r>
      <w:r>
        <w:t xml:space="preserve"> 10 </w:t>
      </w:r>
      <w:r>
        <w:t>名学生</w:t>
      </w:r>
      <w:r>
        <w:t xml:space="preserve"> + 6 </w:t>
      </w:r>
      <w:r>
        <w:t>名教师</w:t>
      </w:r>
      <w:r>
        <w:t xml:space="preserve"> + </w:t>
      </w:r>
      <w:r>
        <w:t>管理员账号</w:t>
      </w:r>
      <w:r>
        <w:t xml:space="preserve"> + 4 </w:t>
      </w:r>
      <w:r>
        <w:t>条操作日志示例数据。</w:t>
      </w:r>
    </w:p>
    <w:p w14:paraId="7207841E" w14:textId="77777777" w:rsidR="00DB3BD5" w:rsidRDefault="00000000">
      <w:pPr>
        <w:pStyle w:val="1"/>
        <w:rPr>
          <w:lang w:eastAsia="zh-CN"/>
        </w:rPr>
      </w:pPr>
      <w:r>
        <w:rPr>
          <w:lang w:eastAsia="zh-CN"/>
        </w:rPr>
        <w:t>二、累计完成工作汇总</w:t>
      </w:r>
    </w:p>
    <w:p w14:paraId="2564732D" w14:textId="77777777" w:rsidR="00DB3BD5" w:rsidRDefault="00000000">
      <w:pPr>
        <w:spacing w:after="120"/>
        <w:rPr>
          <w:lang w:eastAsia="zh-CN"/>
        </w:rPr>
      </w:pPr>
      <w:r>
        <w:rPr>
          <w:lang w:eastAsia="zh-CN"/>
        </w:rPr>
        <w:t xml:space="preserve">✅ </w:t>
      </w:r>
      <w:r>
        <w:rPr>
          <w:lang w:eastAsia="zh-CN"/>
        </w:rPr>
        <w:t>项目基础架构搭建（</w:t>
      </w:r>
      <w:r>
        <w:rPr>
          <w:lang w:eastAsia="zh-CN"/>
        </w:rPr>
        <w:t>Spring Boot 3 + Vue 3 + Maven</w:t>
      </w:r>
      <w:r>
        <w:rPr>
          <w:lang w:eastAsia="zh-CN"/>
        </w:rPr>
        <w:t>）</w:t>
      </w:r>
      <w:r>
        <w:rPr>
          <w:lang w:eastAsia="zh-CN"/>
        </w:rPr>
        <w:br/>
        <w:t xml:space="preserve">✅ </w:t>
      </w:r>
      <w:r>
        <w:rPr>
          <w:lang w:eastAsia="zh-CN"/>
        </w:rPr>
        <w:t>数据库</w:t>
      </w:r>
      <w:r>
        <w:rPr>
          <w:lang w:eastAsia="zh-CN"/>
        </w:rPr>
        <w:t xml:space="preserve"> RBAC </w:t>
      </w:r>
      <w:r>
        <w:rPr>
          <w:lang w:eastAsia="zh-CN"/>
        </w:rPr>
        <w:t>权限模型设计（</w:t>
      </w:r>
      <w:r>
        <w:rPr>
          <w:lang w:eastAsia="zh-CN"/>
        </w:rPr>
        <w:t xml:space="preserve">4 </w:t>
      </w:r>
      <w:r>
        <w:rPr>
          <w:lang w:eastAsia="zh-CN"/>
        </w:rPr>
        <w:t>表</w:t>
      </w:r>
      <w:r>
        <w:rPr>
          <w:lang w:eastAsia="zh-CN"/>
        </w:rPr>
        <w:t xml:space="preserve"> + 19 </w:t>
      </w:r>
      <w:r>
        <w:rPr>
          <w:lang w:eastAsia="zh-CN"/>
        </w:rPr>
        <w:t>个种子用户）</w:t>
      </w:r>
      <w:r>
        <w:rPr>
          <w:lang w:eastAsia="zh-CN"/>
        </w:rPr>
        <w:br/>
        <w:t xml:space="preserve">✅ </w:t>
      </w:r>
      <w:r>
        <w:rPr>
          <w:lang w:eastAsia="zh-CN"/>
        </w:rPr>
        <w:t>后端公共基础设施（统一响应、异常处理、跨域、分页）</w:t>
      </w:r>
      <w:r>
        <w:rPr>
          <w:lang w:eastAsia="zh-CN"/>
        </w:rPr>
        <w:br/>
        <w:t xml:space="preserve">✅ </w:t>
      </w:r>
      <w:r>
        <w:rPr>
          <w:lang w:eastAsia="zh-CN"/>
        </w:rPr>
        <w:t>后端</w:t>
      </w:r>
      <w:r>
        <w:rPr>
          <w:lang w:eastAsia="zh-CN"/>
        </w:rPr>
        <w:t xml:space="preserve"> JPA </w:t>
      </w:r>
      <w:r>
        <w:rPr>
          <w:lang w:eastAsia="zh-CN"/>
        </w:rPr>
        <w:t>实体与数据库映射（</w:t>
      </w:r>
      <w:r>
        <w:rPr>
          <w:lang w:eastAsia="zh-CN"/>
        </w:rPr>
        <w:t>Student/Teacher/OpLog</w:t>
      </w:r>
      <w:r>
        <w:rPr>
          <w:lang w:eastAsia="zh-CN"/>
        </w:rPr>
        <w:t>）</w:t>
      </w:r>
      <w:r>
        <w:rPr>
          <w:lang w:eastAsia="zh-CN"/>
        </w:rPr>
        <w:br/>
        <w:t xml:space="preserve">✅ </w:t>
      </w:r>
      <w:r>
        <w:rPr>
          <w:lang w:eastAsia="zh-CN"/>
        </w:rPr>
        <w:t>后端数据仓库层（含复合搜索与统计查询）</w:t>
      </w:r>
      <w:r>
        <w:rPr>
          <w:lang w:eastAsia="zh-CN"/>
        </w:rPr>
        <w:br/>
        <w:t xml:space="preserve">✅ </w:t>
      </w:r>
      <w:r>
        <w:rPr>
          <w:lang w:eastAsia="zh-CN"/>
        </w:rPr>
        <w:t>后端业务服务层（完整</w:t>
      </w:r>
      <w:r>
        <w:rPr>
          <w:lang w:eastAsia="zh-CN"/>
        </w:rPr>
        <w:t xml:space="preserve"> CRUD + </w:t>
      </w:r>
      <w:r>
        <w:rPr>
          <w:lang w:eastAsia="zh-CN"/>
        </w:rPr>
        <w:t>批量操作</w:t>
      </w:r>
      <w:r>
        <w:rPr>
          <w:lang w:eastAsia="zh-CN"/>
        </w:rPr>
        <w:t xml:space="preserve"> + </w:t>
      </w:r>
      <w:r>
        <w:rPr>
          <w:lang w:eastAsia="zh-CN"/>
        </w:rPr>
        <w:t>状态变更</w:t>
      </w:r>
      <w:r>
        <w:rPr>
          <w:lang w:eastAsia="zh-CN"/>
        </w:rPr>
        <w:t xml:space="preserve"> + </w:t>
      </w:r>
      <w:r>
        <w:rPr>
          <w:lang w:eastAsia="zh-CN"/>
        </w:rPr>
        <w:t>日志追踪）</w:t>
      </w:r>
      <w:r>
        <w:rPr>
          <w:lang w:eastAsia="zh-CN"/>
        </w:rPr>
        <w:br/>
      </w:r>
      <w:r>
        <w:rPr>
          <w:lang w:eastAsia="zh-CN"/>
        </w:rPr>
        <w:lastRenderedPageBreak/>
        <w:t xml:space="preserve">✅ </w:t>
      </w:r>
      <w:r>
        <w:rPr>
          <w:lang w:eastAsia="zh-CN"/>
        </w:rPr>
        <w:t>后端</w:t>
      </w:r>
      <w:r>
        <w:rPr>
          <w:lang w:eastAsia="zh-CN"/>
        </w:rPr>
        <w:t xml:space="preserve"> RESTful API</w:t>
      </w:r>
      <w:r>
        <w:rPr>
          <w:lang w:eastAsia="zh-CN"/>
        </w:rPr>
        <w:t>（学生</w:t>
      </w:r>
      <w:r>
        <w:rPr>
          <w:lang w:eastAsia="zh-CN"/>
        </w:rPr>
        <w:t>/</w:t>
      </w:r>
      <w:r>
        <w:rPr>
          <w:lang w:eastAsia="zh-CN"/>
        </w:rPr>
        <w:t>教师</w:t>
      </w:r>
      <w:r>
        <w:rPr>
          <w:lang w:eastAsia="zh-CN"/>
        </w:rPr>
        <w:t>/</w:t>
      </w:r>
      <w:r>
        <w:rPr>
          <w:lang w:eastAsia="zh-CN"/>
        </w:rPr>
        <w:t>日志</w:t>
      </w:r>
      <w:r>
        <w:rPr>
          <w:lang w:eastAsia="zh-CN"/>
        </w:rPr>
        <w:t>/</w:t>
      </w:r>
      <w:r>
        <w:rPr>
          <w:lang w:eastAsia="zh-CN"/>
        </w:rPr>
        <w:t>统计</w:t>
      </w:r>
      <w:r>
        <w:rPr>
          <w:lang w:eastAsia="zh-CN"/>
        </w:rPr>
        <w:t xml:space="preserve"> </w:t>
      </w:r>
      <w:r>
        <w:rPr>
          <w:lang w:eastAsia="zh-CN"/>
        </w:rPr>
        <w:t>四大模块全部接口）</w:t>
      </w:r>
      <w:r>
        <w:rPr>
          <w:lang w:eastAsia="zh-CN"/>
        </w:rPr>
        <w:br/>
        <w:t xml:space="preserve">✅ </w:t>
      </w:r>
      <w:r>
        <w:rPr>
          <w:lang w:eastAsia="zh-CN"/>
        </w:rPr>
        <w:t>前端学生</w:t>
      </w:r>
      <w:r>
        <w:rPr>
          <w:lang w:eastAsia="zh-CN"/>
        </w:rPr>
        <w:t>/</w:t>
      </w:r>
      <w:r>
        <w:rPr>
          <w:lang w:eastAsia="zh-CN"/>
        </w:rPr>
        <w:t>教师信息管理页面（对接后端</w:t>
      </w:r>
      <w:r>
        <w:rPr>
          <w:lang w:eastAsia="zh-CN"/>
        </w:rPr>
        <w:t xml:space="preserve"> API</w:t>
      </w:r>
      <w:r>
        <w:rPr>
          <w:lang w:eastAsia="zh-CN"/>
        </w:rPr>
        <w:t>，含降级策略）</w:t>
      </w:r>
      <w:r>
        <w:rPr>
          <w:lang w:eastAsia="zh-CN"/>
        </w:rPr>
        <w:br/>
        <w:t xml:space="preserve">✅ </w:t>
      </w:r>
      <w:r>
        <w:rPr>
          <w:lang w:eastAsia="zh-CN"/>
        </w:rPr>
        <w:t>前端课程与课表管理模块</w:t>
      </w:r>
      <w:r>
        <w:rPr>
          <w:lang w:eastAsia="zh-CN"/>
        </w:rPr>
        <w:br/>
        <w:t xml:space="preserve">✅ </w:t>
      </w:r>
      <w:r>
        <w:rPr>
          <w:lang w:eastAsia="zh-CN"/>
        </w:rPr>
        <w:t>前端成绩管理模块（含统计与学业预警）</w:t>
      </w:r>
      <w:r>
        <w:rPr>
          <w:lang w:eastAsia="zh-CN"/>
        </w:rPr>
        <w:br/>
        <w:t xml:space="preserve">✅ </w:t>
      </w:r>
      <w:r>
        <w:rPr>
          <w:lang w:eastAsia="zh-CN"/>
        </w:rPr>
        <w:t>前端辅助功能模块（公告</w:t>
      </w:r>
      <w:r>
        <w:rPr>
          <w:lang w:eastAsia="zh-CN"/>
        </w:rPr>
        <w:t>/</w:t>
      </w:r>
      <w:r>
        <w:rPr>
          <w:lang w:eastAsia="zh-CN"/>
        </w:rPr>
        <w:t>宿舍</w:t>
      </w:r>
      <w:r>
        <w:rPr>
          <w:lang w:eastAsia="zh-CN"/>
        </w:rPr>
        <w:t>/</w:t>
      </w:r>
      <w:r>
        <w:rPr>
          <w:lang w:eastAsia="zh-CN"/>
        </w:rPr>
        <w:t>图书）</w:t>
      </w:r>
    </w:p>
    <w:p w14:paraId="19A35DFE" w14:textId="77777777" w:rsidR="00DB3BD5" w:rsidRDefault="00000000">
      <w:pPr>
        <w:pStyle w:val="1"/>
        <w:rPr>
          <w:lang w:eastAsia="zh-CN"/>
        </w:rPr>
      </w:pPr>
      <w:r>
        <w:rPr>
          <w:lang w:eastAsia="zh-CN"/>
        </w:rPr>
        <w:t>三、未来待完成目标（</w:t>
      </w:r>
      <w:r>
        <w:rPr>
          <w:lang w:eastAsia="zh-CN"/>
        </w:rPr>
        <w:t xml:space="preserve">6 </w:t>
      </w:r>
      <w:r>
        <w:rPr>
          <w:lang w:eastAsia="zh-CN"/>
        </w:rPr>
        <w:t>项）</w:t>
      </w:r>
    </w:p>
    <w:p w14:paraId="2B59882E" w14:textId="1A032A82" w:rsidR="00DB3BD5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课程</w:t>
      </w:r>
      <w:r>
        <w:rPr>
          <w:lang w:eastAsia="zh-CN"/>
        </w:rPr>
        <w:t>/</w:t>
      </w:r>
      <w:r>
        <w:rPr>
          <w:lang w:eastAsia="zh-CN"/>
        </w:rPr>
        <w:t>成绩</w:t>
      </w:r>
      <w:r>
        <w:rPr>
          <w:lang w:eastAsia="zh-CN"/>
        </w:rPr>
        <w:t>/</w:t>
      </w:r>
      <w:r>
        <w:rPr>
          <w:lang w:eastAsia="zh-CN"/>
        </w:rPr>
        <w:t>公告</w:t>
      </w:r>
      <w:r>
        <w:rPr>
          <w:lang w:eastAsia="zh-CN"/>
        </w:rPr>
        <w:t>/</w:t>
      </w:r>
      <w:r>
        <w:rPr>
          <w:lang w:eastAsia="zh-CN"/>
        </w:rPr>
        <w:t>宿舍</w:t>
      </w:r>
      <w:r>
        <w:rPr>
          <w:lang w:eastAsia="zh-CN"/>
        </w:rPr>
        <w:t>/</w:t>
      </w:r>
      <w:r>
        <w:rPr>
          <w:lang w:eastAsia="zh-CN"/>
        </w:rPr>
        <w:t>图书后端</w:t>
      </w:r>
      <w:r>
        <w:rPr>
          <w:lang w:eastAsia="zh-CN"/>
        </w:rPr>
        <w:t xml:space="preserve"> API</w:t>
      </w:r>
      <w:r w:rsidR="00A10AF4">
        <w:rPr>
          <w:rFonts w:eastAsia="宋体" w:hint="eastAsia"/>
          <w:lang w:eastAsia="zh-CN"/>
        </w:rPr>
        <w:t>张镰麟</w:t>
      </w:r>
      <w:r w:rsidR="00A10AF4">
        <w:rPr>
          <w:rFonts w:eastAsia="宋体" w:hint="eastAsia"/>
          <w:lang w:eastAsia="zh-CN"/>
        </w:rPr>
        <w:t xml:space="preserve"> 2405900138</w:t>
      </w:r>
    </w:p>
    <w:p w14:paraId="24CA1B50" w14:textId="77777777" w:rsidR="00DB3BD5" w:rsidRDefault="00000000">
      <w:pPr>
        <w:spacing w:after="120"/>
      </w:pPr>
      <w:r>
        <w:t>参照</w:t>
      </w:r>
      <w:r>
        <w:t xml:space="preserve"> UserController </w:t>
      </w:r>
      <w:r>
        <w:t>模式，补齐</w:t>
      </w:r>
      <w:r>
        <w:t xml:space="preserve"> CourseController</w:t>
      </w:r>
      <w:r>
        <w:t>、</w:t>
      </w:r>
      <w:r>
        <w:t>ScoreController</w:t>
      </w:r>
      <w:r>
        <w:t>、</w:t>
      </w:r>
      <w:r>
        <w:t>NoticeController</w:t>
      </w:r>
      <w:r>
        <w:t>、</w:t>
      </w:r>
      <w:r>
        <w:t>DormController</w:t>
      </w:r>
      <w:r>
        <w:t>、</w:t>
      </w:r>
      <w:r>
        <w:t>BookController</w:t>
      </w:r>
      <w:r>
        <w:t>；</w:t>
      </w:r>
      <w:r>
        <w:br/>
      </w:r>
      <w:r>
        <w:t>实现课程</w:t>
      </w:r>
      <w:r>
        <w:t xml:space="preserve"> CRUD + </w:t>
      </w:r>
      <w:r>
        <w:t>排课冲突检测、成绩录入</w:t>
      </w:r>
      <w:r>
        <w:t xml:space="preserve"> + </w:t>
      </w:r>
      <w:r>
        <w:t>统计、公告管理、宿舍入住退宿、图书借还书。</w:t>
      </w:r>
    </w:p>
    <w:p w14:paraId="7886944A" w14:textId="18AD5F11" w:rsidR="00DB3BD5" w:rsidRDefault="00000000">
      <w:pPr>
        <w:pStyle w:val="21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用户认证与权限系统</w:t>
      </w:r>
      <w:r w:rsidR="00A10AF4">
        <w:rPr>
          <w:rFonts w:eastAsia="宋体" w:hint="eastAsia"/>
          <w:lang w:eastAsia="zh-CN"/>
        </w:rPr>
        <w:t>严张真</w:t>
      </w:r>
      <w:r w:rsidR="00A10AF4">
        <w:rPr>
          <w:rFonts w:eastAsia="宋体" w:hint="eastAsia"/>
          <w:lang w:eastAsia="zh-CN"/>
        </w:rPr>
        <w:t xml:space="preserve"> 2405900139</w:t>
      </w:r>
    </w:p>
    <w:p w14:paraId="5DF3DEFB" w14:textId="77777777" w:rsidR="00DB3BD5" w:rsidRDefault="00000000">
      <w:pPr>
        <w:spacing w:after="120"/>
        <w:rPr>
          <w:lang w:eastAsia="zh-CN"/>
        </w:rPr>
      </w:pPr>
      <w:r>
        <w:rPr>
          <w:lang w:eastAsia="zh-CN"/>
        </w:rPr>
        <w:t>集成</w:t>
      </w:r>
      <w:r>
        <w:rPr>
          <w:lang w:eastAsia="zh-CN"/>
        </w:rPr>
        <w:t xml:space="preserve"> Spring Security + JWT Token </w:t>
      </w:r>
      <w:r>
        <w:rPr>
          <w:lang w:eastAsia="zh-CN"/>
        </w:rPr>
        <w:t>鉴权；</w:t>
      </w:r>
      <w:r>
        <w:rPr>
          <w:lang w:eastAsia="zh-CN"/>
        </w:rPr>
        <w:br/>
      </w:r>
      <w:r>
        <w:rPr>
          <w:lang w:eastAsia="zh-CN"/>
        </w:rPr>
        <w:t>实现登录</w:t>
      </w:r>
      <w:r>
        <w:rPr>
          <w:lang w:eastAsia="zh-CN"/>
        </w:rPr>
        <w:t>/</w:t>
      </w:r>
      <w:r>
        <w:rPr>
          <w:lang w:eastAsia="zh-CN"/>
        </w:rPr>
        <w:t>注册接口，区分管理员</w:t>
      </w:r>
      <w:r>
        <w:rPr>
          <w:lang w:eastAsia="zh-CN"/>
        </w:rPr>
        <w:t>/</w:t>
      </w:r>
      <w:r>
        <w:rPr>
          <w:lang w:eastAsia="zh-CN"/>
        </w:rPr>
        <w:t>教师</w:t>
      </w:r>
      <w:r>
        <w:rPr>
          <w:lang w:eastAsia="zh-CN"/>
        </w:rPr>
        <w:t>/</w:t>
      </w:r>
      <w:r>
        <w:rPr>
          <w:lang w:eastAsia="zh-CN"/>
        </w:rPr>
        <w:t>学生操作权限；</w:t>
      </w:r>
      <w:r>
        <w:rPr>
          <w:lang w:eastAsia="zh-CN"/>
        </w:rPr>
        <w:br/>
      </w:r>
      <w:r>
        <w:rPr>
          <w:lang w:eastAsia="zh-CN"/>
        </w:rPr>
        <w:t>完成前端登录页与路由守卫。</w:t>
      </w:r>
    </w:p>
    <w:p w14:paraId="6FBE2603" w14:textId="4800C43F" w:rsidR="00DB3BD5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数据库统一与实体补齐</w:t>
      </w:r>
      <w:r w:rsidR="00A10AF4">
        <w:rPr>
          <w:rFonts w:ascii="宋体" w:eastAsia="宋体" w:hAnsi="宋体" w:hint="eastAsia"/>
          <w:lang w:eastAsia="zh-CN"/>
        </w:rPr>
        <w:t>刘家乐 2405900141</w:t>
      </w:r>
    </w:p>
    <w:p w14:paraId="6CC53154" w14:textId="77777777" w:rsidR="00DB3BD5" w:rsidRDefault="00000000">
      <w:pPr>
        <w:spacing w:after="120"/>
      </w:pPr>
      <w:r>
        <w:t>将</w:t>
      </w:r>
      <w:r>
        <w:t xml:space="preserve"> seed-data.sql </w:t>
      </w:r>
      <w:r>
        <w:t>的</w:t>
      </w:r>
      <w:r>
        <w:t xml:space="preserve"> RBAC </w:t>
      </w:r>
      <w:r>
        <w:t>表整合到</w:t>
      </w:r>
      <w:r>
        <w:t xml:space="preserve"> JPA </w:t>
      </w:r>
      <w:r>
        <w:t>实体体系；</w:t>
      </w:r>
      <w:r>
        <w:br/>
      </w:r>
      <w:r>
        <w:t>补齐</w:t>
      </w:r>
      <w:r>
        <w:t xml:space="preserve"> Course</w:t>
      </w:r>
      <w:r>
        <w:t>、</w:t>
      </w:r>
      <w:r>
        <w:t>Score</w:t>
      </w:r>
      <w:r>
        <w:t>、</w:t>
      </w:r>
      <w:r>
        <w:t>Notice</w:t>
      </w:r>
      <w:r>
        <w:t>、</w:t>
      </w:r>
      <w:r>
        <w:t>Dormitory</w:t>
      </w:r>
      <w:r>
        <w:t>、</w:t>
      </w:r>
      <w:r>
        <w:t xml:space="preserve">Book </w:t>
      </w:r>
      <w:r>
        <w:t>等缺失实体；</w:t>
      </w:r>
      <w:r>
        <w:br/>
      </w:r>
      <w:r>
        <w:t>确保</w:t>
      </w:r>
      <w:r>
        <w:t xml:space="preserve"> Entity - SQL - API </w:t>
      </w:r>
      <w:r>
        <w:t>三者完全对齐。</w:t>
      </w:r>
    </w:p>
    <w:p w14:paraId="77142003" w14:textId="77777777" w:rsidR="00A10AF4" w:rsidRPr="00A10AF4" w:rsidRDefault="00000000" w:rsidP="00A10AF4">
      <w:pPr>
        <w:pStyle w:val="21"/>
        <w:rPr>
          <w:rFonts w:eastAsia="宋体" w:hint="eastAsia"/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其余模块前端</w:t>
      </w:r>
      <w:r>
        <w:rPr>
          <w:lang w:eastAsia="zh-CN"/>
        </w:rPr>
        <w:t xml:space="preserve"> API </w:t>
      </w:r>
      <w:r>
        <w:rPr>
          <w:lang w:eastAsia="zh-CN"/>
        </w:rPr>
        <w:t>对接</w:t>
      </w:r>
      <w:r w:rsidR="00A10AF4">
        <w:rPr>
          <w:rFonts w:ascii="宋体" w:eastAsia="宋体" w:hAnsi="宋体" w:hint="eastAsia"/>
          <w:lang w:eastAsia="zh-CN"/>
        </w:rPr>
        <w:t>何鑫</w:t>
      </w:r>
      <w:r w:rsidR="00A10AF4">
        <w:rPr>
          <w:rFonts w:eastAsia="宋体" w:hint="eastAsia"/>
          <w:lang w:eastAsia="zh-CN"/>
        </w:rPr>
        <w:t xml:space="preserve"> 2405900123</w:t>
      </w:r>
    </w:p>
    <w:p w14:paraId="6402679D" w14:textId="5A1D171D" w:rsidR="00DB3BD5" w:rsidRPr="00A10AF4" w:rsidRDefault="00DB3BD5">
      <w:pPr>
        <w:pStyle w:val="21"/>
        <w:rPr>
          <w:lang w:eastAsia="zh-CN"/>
        </w:rPr>
      </w:pPr>
    </w:p>
    <w:p w14:paraId="4B4DD4DD" w14:textId="77777777" w:rsidR="00DB3BD5" w:rsidRDefault="00000000">
      <w:pPr>
        <w:spacing w:after="120"/>
        <w:rPr>
          <w:lang w:eastAsia="zh-CN"/>
        </w:rPr>
      </w:pPr>
      <w:r>
        <w:rPr>
          <w:lang w:eastAsia="zh-CN"/>
        </w:rPr>
        <w:t>将课程、成绩、公告、宿舍、图书模块的前端</w:t>
      </w:r>
      <w:r>
        <w:rPr>
          <w:lang w:eastAsia="zh-CN"/>
        </w:rPr>
        <w:t xml:space="preserve"> localStorage </w:t>
      </w:r>
      <w:r>
        <w:rPr>
          <w:lang w:eastAsia="zh-CN"/>
        </w:rPr>
        <w:t>模拟数据替换为真实</w:t>
      </w:r>
      <w:r>
        <w:rPr>
          <w:lang w:eastAsia="zh-CN"/>
        </w:rPr>
        <w:t xml:space="preserve"> API </w:t>
      </w:r>
      <w:r>
        <w:rPr>
          <w:lang w:eastAsia="zh-CN"/>
        </w:rPr>
        <w:t>调用；</w:t>
      </w:r>
      <w:r>
        <w:rPr>
          <w:lang w:eastAsia="zh-CN"/>
        </w:rPr>
        <w:br/>
      </w:r>
      <w:r>
        <w:rPr>
          <w:lang w:eastAsia="zh-CN"/>
        </w:rPr>
        <w:t>完成全链路集成测试。</w:t>
      </w:r>
    </w:p>
    <w:p w14:paraId="03EC1288" w14:textId="61E8E9ED" w:rsidR="00DB3BD5" w:rsidRDefault="00000000">
      <w:pPr>
        <w:pStyle w:val="21"/>
      </w:pPr>
      <w:r>
        <w:lastRenderedPageBreak/>
        <w:t xml:space="preserve">5. Docker </w:t>
      </w:r>
      <w:r>
        <w:t>容器化部署</w:t>
      </w:r>
      <w:r w:rsidR="00A10AF4">
        <w:rPr>
          <w:rFonts w:ascii="宋体" w:eastAsia="宋体" w:hAnsi="宋体" w:hint="eastAsia"/>
          <w:lang w:eastAsia="zh-CN"/>
        </w:rPr>
        <w:t>易筱雅</w:t>
      </w:r>
      <w:r w:rsidR="00A10AF4">
        <w:rPr>
          <w:rFonts w:eastAsia="宋体" w:hint="eastAsia"/>
          <w:lang w:eastAsia="zh-CN"/>
        </w:rPr>
        <w:t xml:space="preserve"> 2405900111</w:t>
      </w:r>
    </w:p>
    <w:p w14:paraId="128FA2A2" w14:textId="77777777" w:rsidR="00DB3BD5" w:rsidRDefault="00000000">
      <w:pPr>
        <w:spacing w:after="120"/>
      </w:pPr>
      <w:r>
        <w:t>编写</w:t>
      </w:r>
      <w:r>
        <w:t xml:space="preserve"> Dockerfile + docker-compose.yml</w:t>
      </w:r>
      <w:r>
        <w:t>；</w:t>
      </w:r>
      <w:r>
        <w:br/>
      </w:r>
      <w:r>
        <w:t>配置生产级数据库连接池、日志管理；</w:t>
      </w:r>
      <w:r>
        <w:br/>
      </w:r>
      <w:r>
        <w:t>引入</w:t>
      </w:r>
      <w:r>
        <w:t xml:space="preserve"> Flyway </w:t>
      </w:r>
      <w:r>
        <w:t>数据库版本迁移。</w:t>
      </w:r>
    </w:p>
    <w:p w14:paraId="2B5ECF4F" w14:textId="460CE868" w:rsidR="00DB3BD5" w:rsidRDefault="00000000">
      <w:pPr>
        <w:pStyle w:val="21"/>
        <w:rPr>
          <w:lang w:eastAsia="zh-CN"/>
        </w:rPr>
      </w:pPr>
      <w:r>
        <w:rPr>
          <w:lang w:eastAsia="zh-CN"/>
        </w:rPr>
        <w:t xml:space="preserve">6. P2 </w:t>
      </w:r>
      <w:r>
        <w:rPr>
          <w:lang w:eastAsia="zh-CN"/>
        </w:rPr>
        <w:t>增强功能与体验优化</w:t>
      </w:r>
      <w:r w:rsidR="00A10AF4">
        <w:rPr>
          <w:rFonts w:eastAsia="宋体" w:hint="eastAsia"/>
          <w:lang w:eastAsia="zh-CN"/>
        </w:rPr>
        <w:t>陈雅婷</w:t>
      </w:r>
      <w:r w:rsidR="00A10AF4">
        <w:rPr>
          <w:rFonts w:eastAsia="宋体" w:hint="eastAsia"/>
          <w:lang w:eastAsia="zh-CN"/>
        </w:rPr>
        <w:t xml:space="preserve"> 2405900103</w:t>
      </w:r>
    </w:p>
    <w:p w14:paraId="6F43D4DA" w14:textId="77777777" w:rsidR="00DB3BD5" w:rsidRDefault="00000000">
      <w:pPr>
        <w:spacing w:after="120"/>
      </w:pPr>
      <w:r>
        <w:t>成绩报表</w:t>
      </w:r>
      <w:r>
        <w:t xml:space="preserve"> PDF/Excel </w:t>
      </w:r>
      <w:r>
        <w:t>导出（带</w:t>
      </w:r>
      <w:r>
        <w:t xml:space="preserve"> Logo </w:t>
      </w:r>
      <w:r>
        <w:t>与公章水印）；</w:t>
      </w:r>
      <w:r>
        <w:br/>
      </w:r>
      <w:r>
        <w:t>宿舍报修管理闭环（提交</w:t>
      </w:r>
      <w:r>
        <w:t xml:space="preserve"> -&gt; </w:t>
      </w:r>
      <w:r>
        <w:t>派单</w:t>
      </w:r>
      <w:r>
        <w:t xml:space="preserve"> -&gt; </w:t>
      </w:r>
      <w:r>
        <w:t>维修）；</w:t>
      </w:r>
      <w:r>
        <w:br/>
      </w:r>
      <w:r>
        <w:t>查寝记录（在寝</w:t>
      </w:r>
      <w:r>
        <w:t>/</w:t>
      </w:r>
      <w:r>
        <w:t>未归</w:t>
      </w:r>
      <w:r>
        <w:t>/</w:t>
      </w:r>
      <w:r>
        <w:t>晚归）；</w:t>
      </w:r>
      <w:r>
        <w:br/>
      </w:r>
      <w:r>
        <w:t>图书在线续借；通知推送集成。</w:t>
      </w:r>
    </w:p>
    <w:p w14:paraId="18499028" w14:textId="77777777" w:rsidR="00DB3BD5" w:rsidRDefault="00DB3BD5"/>
    <w:p w14:paraId="592C03CE" w14:textId="77777777" w:rsidR="00DB3BD5" w:rsidRDefault="00000000">
      <w:pPr>
        <w:jc w:val="right"/>
      </w:pPr>
      <w:r>
        <w:rPr>
          <w:color w:val="969696"/>
          <w:sz w:val="20"/>
        </w:rPr>
        <w:t>第</w:t>
      </w:r>
      <w:r>
        <w:rPr>
          <w:color w:val="969696"/>
          <w:sz w:val="20"/>
        </w:rPr>
        <w:t>6</w:t>
      </w:r>
      <w:r>
        <w:rPr>
          <w:color w:val="969696"/>
          <w:sz w:val="20"/>
        </w:rPr>
        <w:t>组</w:t>
      </w:r>
      <w:r>
        <w:rPr>
          <w:color w:val="969696"/>
          <w:sz w:val="20"/>
        </w:rPr>
        <w:t xml:space="preserve"> - Campus-AI-smart-system </w:t>
      </w:r>
      <w:r>
        <w:rPr>
          <w:color w:val="969696"/>
          <w:sz w:val="20"/>
        </w:rPr>
        <w:t>项目组</w:t>
      </w:r>
    </w:p>
    <w:sectPr w:rsidR="00DB3BD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0562899">
    <w:abstractNumId w:val="8"/>
  </w:num>
  <w:num w:numId="2" w16cid:durableId="925462271">
    <w:abstractNumId w:val="6"/>
  </w:num>
  <w:num w:numId="3" w16cid:durableId="221987403">
    <w:abstractNumId w:val="5"/>
  </w:num>
  <w:num w:numId="4" w16cid:durableId="595594754">
    <w:abstractNumId w:val="4"/>
  </w:num>
  <w:num w:numId="5" w16cid:durableId="587662923">
    <w:abstractNumId w:val="7"/>
  </w:num>
  <w:num w:numId="6" w16cid:durableId="20669721">
    <w:abstractNumId w:val="3"/>
  </w:num>
  <w:num w:numId="7" w16cid:durableId="1250387866">
    <w:abstractNumId w:val="2"/>
  </w:num>
  <w:num w:numId="8" w16cid:durableId="382683873">
    <w:abstractNumId w:val="1"/>
  </w:num>
  <w:num w:numId="9" w16cid:durableId="1755379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0463"/>
    <w:rsid w:val="00326F90"/>
    <w:rsid w:val="00A10AF4"/>
    <w:rsid w:val="00AA1D8D"/>
    <w:rsid w:val="00B47730"/>
    <w:rsid w:val="00CB0664"/>
    <w:rsid w:val="00DB3BD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A32BBA"/>
  <w14:defaultImageDpi w14:val="300"/>
  <w15:docId w15:val="{490BCD82-13DD-4007-B10C-DE48DB3F6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1063</Words>
  <Characters>1852</Characters>
  <Application>Microsoft Office Word</Application>
  <DocSecurity>0</DocSecurity>
  <Lines>63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镰麟 张</cp:lastModifiedBy>
  <cp:revision>2</cp:revision>
  <dcterms:created xsi:type="dcterms:W3CDTF">2013-12-23T23:15:00Z</dcterms:created>
  <dcterms:modified xsi:type="dcterms:W3CDTF">2026-07-07T12:36:00Z</dcterms:modified>
  <cp:category/>
</cp:coreProperties>
</file>